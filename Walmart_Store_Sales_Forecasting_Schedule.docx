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Walmart Store Sales Forecasting Project Schedule</w:t>
      </w:r>
    </w:p>
    <w:p>
      <w:r>
        <w:t>This document outlines the 4-week plan for the Walmart Store Sales Forecasting project. The project involves analyzing historical sales and markdown data to predict future store sales, build machine learning models, create insights using Power BI, and deploy an interactive Streamlit app.</w:t>
      </w:r>
    </w:p>
    <w:p>
      <w:pPr>
        <w:pStyle w:val="Heading2"/>
      </w:pPr>
      <w:r>
        <w:t>Phase 1: Project Understanding &amp; Setup (Week 1)</w:t>
      </w:r>
    </w:p>
    <w:p>
      <w:pPr>
        <w:pStyle w:val="ListBullet"/>
      </w:pPr>
      <w:r>
        <w:t>Day 1: Read the competition overview, goals &amp; evaluation metric (RMSE). (Tools: Kaggle Project Page)</w:t>
      </w:r>
    </w:p>
    <w:p>
      <w:pPr>
        <w:pStyle w:val="ListBullet"/>
      </w:pPr>
      <w:r>
        <w:t>Day 2: Download dataset and explore its structure (train, test, features, stores). (Tools: Python, Pandas)</w:t>
      </w:r>
    </w:p>
    <w:p>
      <w:pPr>
        <w:pStyle w:val="ListBullet"/>
      </w:pPr>
      <w:r>
        <w:t>Day 3: Clean and preprocess the data (handle missing values, dates, markdowns). (Tools: Pandas, NumPy)</w:t>
      </w:r>
    </w:p>
    <w:p>
      <w:pPr>
        <w:pStyle w:val="ListBullet"/>
      </w:pPr>
      <w:r>
        <w:t>Day 4: Perform EDA — visualize trends, holidays, and markdown impact on sales. (Tools: Matplotlib, Seaborn)</w:t>
      </w:r>
    </w:p>
    <w:p>
      <w:pPr>
        <w:pStyle w:val="ListBullet"/>
      </w:pPr>
      <w:r>
        <w:t>Day 5: Feature engineering — create week, month, year, and holiday indicators. (Tools: Python)</w:t>
      </w:r>
    </w:p>
    <w:p>
      <w:pPr>
        <w:pStyle w:val="ListBullet"/>
      </w:pPr>
      <w:r>
        <w:t>Day 6: Document findings in Power BI or Jupyter Notebook. (Tools: Power BI / Notebook)</w:t>
      </w:r>
    </w:p>
    <w:p>
      <w:pPr>
        <w:pStyle w:val="ListBullet"/>
      </w:pPr>
      <w:r>
        <w:t>Day 7: Review progress, finalize clean dataset. (Tools: —)</w:t>
      </w:r>
    </w:p>
    <w:p>
      <w:pPr>
        <w:pStyle w:val="Heading2"/>
      </w:pPr>
      <w:r>
        <w:t>Phase 2: Model Building (Week 2)</w:t>
      </w:r>
    </w:p>
    <w:p>
      <w:pPr>
        <w:pStyle w:val="ListBullet"/>
      </w:pPr>
      <w:r>
        <w:t>Day 8: Split data into train-test sets. (Tools: scikit-learn)</w:t>
      </w:r>
    </w:p>
    <w:p>
      <w:pPr>
        <w:pStyle w:val="ListBullet"/>
      </w:pPr>
      <w:r>
        <w:t>Day 9: Apply baseline model (Linear Regression). (Tools: scikit-learn)</w:t>
      </w:r>
    </w:p>
    <w:p>
      <w:pPr>
        <w:pStyle w:val="ListBullet"/>
      </w:pPr>
      <w:r>
        <w:t>Day 10: Train advanced models (RandomForest, XGBoost, LightGBM). (Tools: ML Libraries)</w:t>
      </w:r>
    </w:p>
    <w:p>
      <w:pPr>
        <w:pStyle w:val="ListBullet"/>
      </w:pPr>
      <w:r>
        <w:t>Day 11: Tune hyperparameters for best performance. (Tools: GridSearchCV)</w:t>
      </w:r>
    </w:p>
    <w:p>
      <w:pPr>
        <w:pStyle w:val="ListBullet"/>
      </w:pPr>
      <w:r>
        <w:t>Day 12: Evaluate models using RMSE &amp; visualize results. (Tools: Python)</w:t>
      </w:r>
    </w:p>
    <w:p>
      <w:pPr>
        <w:pStyle w:val="ListBullet"/>
      </w:pPr>
      <w:r>
        <w:t>Day 13: Select best-performing model. (Tools: —)</w:t>
      </w:r>
    </w:p>
    <w:p>
      <w:pPr>
        <w:pStyle w:val="ListBullet"/>
      </w:pPr>
      <w:r>
        <w:t>Day 14: Save final model (pickle joblib). (Tools: joblib / pickle)</w:t>
      </w:r>
    </w:p>
    <w:p>
      <w:pPr>
        <w:pStyle w:val="Heading2"/>
      </w:pPr>
      <w:r>
        <w:t>Phase 3: Power BI Dashboard (Week 3)</w:t>
      </w:r>
    </w:p>
    <w:p>
      <w:pPr>
        <w:pStyle w:val="ListBullet"/>
      </w:pPr>
      <w:r>
        <w:t>Day 15: Export key insights and predictions to CSV. (Tools: Python)</w:t>
      </w:r>
    </w:p>
    <w:p>
      <w:pPr>
        <w:pStyle w:val="ListBullet"/>
      </w:pPr>
      <w:r>
        <w:t>Day 16: Import data into Power BI. (Tools: Power BI Desktop)</w:t>
      </w:r>
    </w:p>
    <w:p>
      <w:pPr>
        <w:pStyle w:val="ListBullet"/>
      </w:pPr>
      <w:r>
        <w:t>Day 17: Create visuals: Store-wise sales, Dept performance, Markdown impact. (Tools: Power BI)</w:t>
      </w:r>
    </w:p>
    <w:p>
      <w:pPr>
        <w:pStyle w:val="ListBullet"/>
      </w:pPr>
      <w:r>
        <w:t>Day 18: Add time-series charts and filters (slicers). (Tools: Power BI)</w:t>
      </w:r>
    </w:p>
    <w:p>
      <w:pPr>
        <w:pStyle w:val="ListBullet"/>
      </w:pPr>
      <w:r>
        <w:t>Day 19: Design dashboard layout and theme. (Tools: Power BI)</w:t>
      </w:r>
    </w:p>
    <w:p>
      <w:pPr>
        <w:pStyle w:val="ListBullet"/>
      </w:pPr>
      <w:r>
        <w:t>Day 20: Publish dashboard to Power BI Service. (Tools: Power BI Service)</w:t>
      </w:r>
    </w:p>
    <w:p>
      <w:pPr>
        <w:pStyle w:val="ListBullet"/>
      </w:pPr>
      <w:r>
        <w:t>Day 21: Prepare dashboard summary documentation. (Tools: Word/Notion)</w:t>
      </w:r>
    </w:p>
    <w:p>
      <w:pPr>
        <w:pStyle w:val="Heading2"/>
      </w:pPr>
      <w:r>
        <w:t>Phase 4: Streamlit App &amp; Deployment (Week 4)</w:t>
      </w:r>
    </w:p>
    <w:p>
      <w:pPr>
        <w:pStyle w:val="ListBullet"/>
      </w:pPr>
      <w:r>
        <w:t>Day 22: Create Streamlit frontend (store &amp; department selection). (Tools: Streamlit)</w:t>
      </w:r>
    </w:p>
    <w:p>
      <w:pPr>
        <w:pStyle w:val="ListBullet"/>
      </w:pPr>
      <w:r>
        <w:t>Day 23: Integrate ML model to predict sales dynamically. (Tools: Streamlit, Python)</w:t>
      </w:r>
    </w:p>
    <w:p>
      <w:pPr>
        <w:pStyle w:val="ListBullet"/>
      </w:pPr>
      <w:r>
        <w:t>Day 24: Add data visualizations (sales trends, charts). (Tools: Matplotlib/Plotly)</w:t>
      </w:r>
    </w:p>
    <w:p>
      <w:pPr>
        <w:pStyle w:val="ListBullet"/>
      </w:pPr>
      <w:r>
        <w:t>Day 25: Test app locally and fix UI issues. (Tools: Streamlit)</w:t>
      </w:r>
    </w:p>
    <w:p>
      <w:pPr>
        <w:pStyle w:val="ListBullet"/>
      </w:pPr>
      <w:r>
        <w:t>Day 26: Deploy app on Streamlit Cloud. (Tools: Streamlit Cloud)</w:t>
      </w:r>
    </w:p>
    <w:p>
      <w:pPr>
        <w:pStyle w:val="ListBullet"/>
      </w:pPr>
      <w:r>
        <w:t>Day 27: Write README with project overview, usage, results. (Tools: Markdown)</w:t>
      </w:r>
    </w:p>
    <w:p>
      <w:pPr>
        <w:pStyle w:val="ListBullet"/>
      </w:pPr>
      <w:r>
        <w:t>Day 28: Final review — polish presentation and Power BI dashboard. (Tools: Power BI, GitHub)</w:t>
      </w:r>
    </w:p>
    <w:p>
      <w:pPr>
        <w:pStyle w:val="Heading2"/>
      </w:pPr>
      <w:r>
        <w:t>Final Deliverables</w:t>
      </w:r>
    </w:p>
    <w:p>
      <w:pPr>
        <w:pStyle w:val="ListBullet"/>
      </w:pPr>
      <w:r>
        <w:t>✅ Cleaned dataset</w:t>
      </w:r>
    </w:p>
    <w:p>
      <w:pPr>
        <w:pStyle w:val="ListBullet"/>
      </w:pPr>
      <w:r>
        <w:t>✅ Trained and saved ML model</w:t>
      </w:r>
    </w:p>
    <w:p>
      <w:pPr>
        <w:pStyle w:val="ListBullet"/>
      </w:pPr>
      <w:r>
        <w:t>✅ Power BI Dashboard (Insights Visualization)</w:t>
      </w:r>
    </w:p>
    <w:p>
      <w:pPr>
        <w:pStyle w:val="ListBullet"/>
      </w:pPr>
      <w:r>
        <w:t>✅ Streamlit App (Sales Prediction Interface)</w:t>
      </w:r>
    </w:p>
    <w:p>
      <w:pPr>
        <w:pStyle w:val="ListBullet"/>
      </w:pPr>
      <w:r>
        <w:t>✅ README +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